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SPRINT 6: DOCKER &amp; CONTAINER DEPLOYMENT</w:t>
      </w:r>
    </w:p>
    <w:p>
      <w:pPr>
        <w:jc w:val="center"/>
      </w:pPr>
      <w:r>
        <w:rPr>
          <w:i/>
        </w:rPr>
        <w:t>Progress Documentation | Cloud Resume Challenge</w:t>
      </w:r>
    </w:p>
    <w:p>
      <w:r>
        <w:t>Status: The Dockerized Prime Path portfolio is running on EC2 and the user confirmed public browser access. Terraform + Docker integration, final repository documentation, GitHub push, and sprint review remain.</w:t>
      </w:r>
    </w:p>
    <w:p>
      <w:pPr>
        <w:pStyle w:val="Heading1"/>
      </w:pPr>
      <w:r>
        <w:t>1. Sprint objective</w:t>
      </w:r>
    </w:p>
    <w:p>
      <w:r>
        <w:t>Containerize the static portfolio, run it locally, publish the image to Docker Hub, deploy it to the existing AWS EC2 instance, and validate public HTTP access.</w:t>
      </w:r>
    </w:p>
    <w:p>
      <w:pPr>
        <w:pStyle w:val="Heading1"/>
      </w:pPr>
      <w:r>
        <w:t>2. Environment and artefacts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Static HTML/CSS/JavaScript in frontend_2/</w:t>
            </w:r>
          </w:p>
        </w:tc>
      </w:tr>
      <w:tr>
        <w:tc>
          <w:tcPr>
            <w:tcW w:type="dxa" w:w="5040"/>
          </w:tcPr>
          <w:p>
            <w:r>
              <w:t>Container web server</w:t>
            </w:r>
          </w:p>
        </w:tc>
        <w:tc>
          <w:tcPr>
            <w:tcW w:type="dxa" w:w="5040"/>
          </w:tcPr>
          <w:p>
            <w:r>
              <w:t>Nginx</w:t>
            </w:r>
          </w:p>
        </w:tc>
      </w:tr>
      <w:tr>
        <w:tc>
          <w:tcPr>
            <w:tcW w:type="dxa" w:w="5040"/>
          </w:tcPr>
          <w:p>
            <w:r>
              <w:t>Docker Hub image</w:t>
            </w:r>
          </w:p>
        </w:tc>
        <w:tc>
          <w:tcPr>
            <w:tcW w:type="dxa" w:w="5040"/>
          </w:tcPr>
          <w:p>
            <w:r>
              <w:t>firelace386/cloud-resume:latest</w:t>
            </w:r>
          </w:p>
        </w:tc>
      </w:tr>
      <w:tr>
        <w:tc>
          <w:tcPr>
            <w:tcW w:type="dxa" w:w="5040"/>
          </w:tcPr>
          <w:p>
            <w:r>
              <w:t>EC2 instance</w:t>
            </w:r>
          </w:p>
        </w:tc>
        <w:tc>
          <w:tcPr>
            <w:tcW w:type="dxa" w:w="5040"/>
          </w:tcPr>
          <w:p>
            <w:r>
              <w:t>firelace-nginx-server, Ubuntu</w:t>
            </w:r>
          </w:p>
        </w:tc>
      </w:tr>
      <w:tr>
        <w:tc>
          <w:tcPr>
            <w:tcW w:type="dxa" w:w="5040"/>
          </w:tcPr>
          <w:p>
            <w:r>
              <w:t>Private IP at deployment</w:t>
            </w:r>
          </w:p>
        </w:tc>
        <w:tc>
          <w:tcPr>
            <w:tcW w:type="dxa" w:w="5040"/>
          </w:tcPr>
          <w:p>
            <w:r>
              <w:t>10.0.0.87</w:t>
            </w:r>
          </w:p>
        </w:tc>
      </w:tr>
      <w:tr>
        <w:tc>
          <w:tcPr>
            <w:tcW w:type="dxa" w:w="5040"/>
          </w:tcPr>
          <w:p>
            <w:r>
              <w:t>Public IP at validation</w:t>
            </w:r>
          </w:p>
        </w:tc>
        <w:tc>
          <w:tcPr>
            <w:tcW w:type="dxa" w:w="5040"/>
          </w:tcPr>
          <w:p>
            <w:r>
              <w:t>3.91.53.204; may change after stop/start</w:t>
            </w:r>
          </w:p>
        </w:tc>
      </w:tr>
      <w:tr>
        <w:tc>
          <w:tcPr>
            <w:tcW w:type="dxa" w:w="5040"/>
          </w:tcPr>
          <w:p>
            <w:r>
              <w:t>Container</w:t>
            </w:r>
          </w:p>
        </w:tc>
        <w:tc>
          <w:tcPr>
            <w:tcW w:type="dxa" w:w="5040"/>
          </w:tcPr>
          <w:p>
            <w:r>
              <w:t>cloud-resume-web</w:t>
            </w:r>
          </w:p>
        </w:tc>
      </w:tr>
      <w:tr>
        <w:tc>
          <w:tcPr>
            <w:tcW w:type="dxa" w:w="5040"/>
          </w:tcPr>
          <w:p>
            <w:r>
              <w:t>Final port mapping</w:t>
            </w:r>
          </w:p>
        </w:tc>
        <w:tc>
          <w:tcPr>
            <w:tcW w:type="dxa" w:w="5040"/>
          </w:tcPr>
          <w:p>
            <w:r>
              <w:t>EC2 host port 80 → container port 80</w:t>
            </w:r>
          </w:p>
        </w:tc>
      </w:tr>
      <w:tr>
        <w:tc>
          <w:tcPr>
            <w:tcW w:type="dxa" w:w="5040"/>
          </w:tcPr>
          <w:p>
            <w:r>
              <w:t>Public URL tested</w:t>
            </w:r>
          </w:p>
        </w:tc>
        <w:tc>
          <w:tcPr>
            <w:tcW w:type="dxa" w:w="5040"/>
          </w:tcPr>
          <w:p>
            <w:r>
              <w:t>http://3.91.53.204</w:t>
            </w:r>
          </w:p>
        </w:tc>
      </w:tr>
      <w:tr>
        <w:tc>
          <w:tcPr>
            <w:tcW w:type="dxa" w:w="5040"/>
          </w:tcPr>
          <w:p>
            <w:r>
              <w:t>Earlier local URL</w:t>
            </w:r>
          </w:p>
        </w:tc>
        <w:tc>
          <w:tcPr>
            <w:tcW w:type="dxa" w:w="5040"/>
          </w:tcPr>
          <w:p>
            <w:r>
              <w:t>http://localhost:8080</w:t>
            </w:r>
          </w:p>
        </w:tc>
      </w:tr>
    </w:tbl>
    <w:p>
      <w:pPr>
        <w:pStyle w:val="Heading1"/>
      </w:pPr>
      <w:r>
        <w:t>3. Achievements</w:t>
      </w:r>
    </w:p>
    <w:p>
      <w:pPr>
        <w:pStyle w:val="ListBullet"/>
      </w:pPr>
      <w:r>
        <w:t>Set up Docker Desktop on Windows and used Linux containers.</w:t>
      </w:r>
    </w:p>
    <w:p>
      <w:pPr>
        <w:pStyle w:val="ListBullet"/>
      </w:pPr>
      <w:r>
        <w:t>Created a Dockerfile based on nginx:latest. It copies the site into /usr/share/nginx/html, copies portfolio.html to index.html, documents container port 80 with EXPOSE, and runs Nginx in the foreground.</w:t>
      </w:r>
    </w:p>
    <w:p>
      <w:pPr>
        <w:pStyle w:val="ListBullet"/>
      </w:pPr>
      <w:r>
        <w:t>Built the cloud-resume-portfolio image and confirmed the local site at http://localhost:8080.</w:t>
      </w:r>
    </w:p>
    <w:p>
      <w:pPr>
        <w:pStyle w:val="ListBullet"/>
      </w:pPr>
      <w:r>
        <w:t>Used Docker Compose to build and run the service and inspected container status and logs.</w:t>
      </w:r>
    </w:p>
    <w:p>
      <w:pPr>
        <w:pStyle w:val="ListBullet"/>
      </w:pPr>
      <w:r>
        <w:t>Tagged the Compose image as firelace386/cloud-resume:latest, pushed it to Docker Hub, removed the local registry tag, and pulled it again to verify registry retrieval.</w:t>
      </w:r>
    </w:p>
    <w:p>
      <w:pPr>
        <w:pStyle w:val="ListBullet"/>
      </w:pPr>
      <w:r>
        <w:t>Installed and used Docker on EC2. Pulled firelace386/cloud-resume:latest successfully.</w:t>
      </w:r>
    </w:p>
    <w:p>
      <w:pPr>
        <w:pStyle w:val="ListBullet"/>
      </w:pPr>
      <w:r>
        <w:t>Verified the EC2 pull digest matched the pushed image: sha256:15f651e7ea8ddc2a665e3006eeccb557a68e9b52b4e52650e04a15feaf304abe.</w:t>
      </w:r>
    </w:p>
    <w:p>
      <w:pPr>
        <w:pStyle w:val="ListBullet"/>
      </w:pPr>
      <w:r>
        <w:t>Diagnosed the host Nginx port-80 conflict, stopped host Nginx, verified port 80 was free, and recreated the container with -p 80:80.</w:t>
      </w:r>
    </w:p>
    <w:p>
      <w:pPr>
        <w:pStyle w:val="ListBullet"/>
      </w:pPr>
      <w:r>
        <w:t>Confirmed the container was running with 0.0.0.0:80-&gt;80/tcp, received HTTP 200 OK from curl, verified the Prime Path HTML, and confirmed the public website worked in a browser.</w:t>
      </w:r>
    </w:p>
    <w:p>
      <w:pPr>
        <w:pStyle w:val="Heading1"/>
      </w:pPr>
      <w:r>
        <w:t>4. Problems encountered and resolutions</w:t>
      </w:r>
    </w:p>
    <w:p>
      <w:r>
        <w:rPr>
          <w:b/>
        </w:rPr>
        <w:t xml:space="preserve">Docker Hub push failed initially. </w:t>
      </w:r>
      <w:r>
        <w:t>The repository/authentication was not ready. The repository was created and the user logged in, after which the push succeeded.</w:t>
      </w:r>
    </w:p>
    <w:p>
      <w:r>
        <w:rPr>
          <w:b/>
        </w:rPr>
        <w:t xml:space="preserve">Docker socket permission denied. </w:t>
      </w:r>
      <w:r>
        <w:t>docker ps without sudo could not access /var/run/docker.sock. sudo docker ... worked. Continue using sudo for now.</w:t>
      </w:r>
    </w:p>
    <w:p>
      <w:r>
        <w:rPr>
          <w:b/>
        </w:rPr>
        <w:t xml:space="preserve">Host port 80 was occupied. </w:t>
      </w:r>
      <w:r>
        <w:t>sudo ss -ltnp '( sport = :80 )' showed host Nginx listening on IPv4 and IPv6. curl showed the default Welcome to nginx page. Host Nginx was stopped and the Docker container took port 80.</w:t>
      </w:r>
    </w:p>
    <w:p>
      <w:r>
        <w:rPr>
          <w:b/>
        </w:rPr>
        <w:t xml:space="preserve">Public access to port 8080 failed. </w:t>
      </w:r>
      <w:r>
        <w:t>Inbound 8080 was not confirmed in the EC2 security group. We moved the app to standard HTTP port 80 instead of relying on a new public port.</w:t>
      </w:r>
    </w:p>
    <w:p>
      <w:r>
        <w:rPr>
          <w:b/>
        </w:rPr>
        <w:t xml:space="preserve">EC2 public IP changed after lifecycle actions. </w:t>
      </w:r>
      <w:r>
        <w:t>A normal EC2 public IPv4 address can change after stop/start. Recheck the address before relying on saved links.</w:t>
      </w:r>
    </w:p>
    <w:p>
      <w:r>
        <w:rPr>
          <w:b/>
        </w:rPr>
        <w:t xml:space="preserve">systemctl showed a unit-file warning. </w:t>
      </w:r>
      <w:r>
        <w:t>The Nginx stop succeeded despite the warning that the service unit/configuration changed on disk. The warning has not yet been investigated further.</w:t>
      </w:r>
    </w:p>
    <w:p>
      <w:pPr>
        <w:pStyle w:val="Heading1"/>
      </w:pPr>
      <w:r>
        <w:t>5. Important commands</w:t>
      </w:r>
    </w:p>
    <w:p>
      <w:r>
        <w:rPr>
          <w:b/>
        </w:rPr>
        <w:t>Check who listens on port 80</w:t>
      </w:r>
    </w:p>
    <w:p>
      <w:pPr>
        <w:ind w:left="360"/>
      </w:pPr>
      <w:r>
        <w:rPr>
          <w:rFonts w:ascii="Consolas" w:hAnsi="Consolas"/>
          <w:sz w:val="18"/>
        </w:rPr>
        <w:t>sudo ss -ltnp '( sport = :80 )'</w:t>
      </w:r>
    </w:p>
    <w:p>
      <w:r>
        <w:rPr>
          <w:b/>
        </w:rPr>
        <w:t>Inspect host Nginx</w:t>
      </w:r>
    </w:p>
    <w:p>
      <w:pPr>
        <w:ind w:left="360"/>
      </w:pPr>
      <w:r>
        <w:rPr>
          <w:rFonts w:ascii="Consolas" w:hAnsi="Consolas"/>
          <w:sz w:val="18"/>
        </w:rPr>
        <w:t>sudo systemctl status nginx</w:t>
      </w:r>
    </w:p>
    <w:p>
      <w:r>
        <w:rPr>
          <w:b/>
        </w:rPr>
        <w:t>Stop host Nginx</w:t>
      </w:r>
    </w:p>
    <w:p>
      <w:pPr>
        <w:ind w:left="360"/>
      </w:pPr>
      <w:r>
        <w:rPr>
          <w:rFonts w:ascii="Consolas" w:hAnsi="Consolas"/>
          <w:sz w:val="18"/>
        </w:rPr>
        <w:t>sudo systemctl stop nginx</w:t>
      </w:r>
    </w:p>
    <w:p>
      <w:r>
        <w:rPr>
          <w:b/>
        </w:rPr>
        <w:t>Stop and remove the old container</w:t>
      </w:r>
    </w:p>
    <w:p>
      <w:pPr>
        <w:ind w:left="360"/>
      </w:pPr>
      <w:r>
        <w:rPr>
          <w:rFonts w:ascii="Consolas" w:hAnsi="Consolas"/>
          <w:sz w:val="18"/>
        </w:rPr>
        <w:t>sudo docker stop cloud-resume-web</w:t>
        <w:br/>
        <w:t>sudo docker rm cloud-resume-web</w:t>
      </w:r>
    </w:p>
    <w:p>
      <w:r>
        <w:rPr>
          <w:b/>
        </w:rPr>
        <w:t>Run published image on port 80</w:t>
      </w:r>
    </w:p>
    <w:p>
      <w:pPr>
        <w:ind w:left="360"/>
      </w:pPr>
      <w:r>
        <w:rPr>
          <w:rFonts w:ascii="Consolas" w:hAnsi="Consolas"/>
          <w:sz w:val="18"/>
        </w:rPr>
        <w:t>sudo docker run -d -p 80:80 --name cloud-resume-web firelace386/cloud-resume:latest</w:t>
      </w:r>
    </w:p>
    <w:p>
      <w:r>
        <w:rPr>
          <w:b/>
        </w:rPr>
        <w:t>Check containers and port mapping</w:t>
      </w:r>
    </w:p>
    <w:p>
      <w:pPr>
        <w:ind w:left="360"/>
      </w:pPr>
      <w:r>
        <w:rPr>
          <w:rFonts w:ascii="Consolas" w:hAnsi="Consolas"/>
          <w:sz w:val="18"/>
        </w:rPr>
        <w:t>sudo docker ps</w:t>
      </w:r>
    </w:p>
    <w:p>
      <w:r>
        <w:rPr>
          <w:b/>
        </w:rPr>
        <w:t>Check HTTP headers</w:t>
      </w:r>
    </w:p>
    <w:p>
      <w:pPr>
        <w:ind w:left="360"/>
      </w:pPr>
      <w:r>
        <w:rPr>
          <w:rFonts w:ascii="Consolas" w:hAnsi="Consolas"/>
          <w:sz w:val="18"/>
        </w:rPr>
        <w:t>curl -I http://localhost</w:t>
      </w:r>
    </w:p>
    <w:p>
      <w:r>
        <w:rPr>
          <w:b/>
        </w:rPr>
        <w:t>Check returned page HTML</w:t>
      </w:r>
    </w:p>
    <w:p>
      <w:pPr>
        <w:ind w:left="360"/>
      </w:pPr>
      <w:r>
        <w:rPr>
          <w:rFonts w:ascii="Consolas" w:hAnsi="Consolas"/>
          <w:sz w:val="18"/>
        </w:rPr>
        <w:t>curl -s http://localhost | head -n 15</w:t>
      </w:r>
    </w:p>
    <w:p>
      <w:r>
        <w:rPr>
          <w:b/>
        </w:rPr>
        <w:t>List running and non-running containers</w:t>
      </w:r>
    </w:p>
    <w:p>
      <w:pPr>
        <w:ind w:left="360"/>
      </w:pPr>
      <w:r>
        <w:rPr>
          <w:rFonts w:ascii="Consolas" w:hAnsi="Consolas"/>
          <w:sz w:val="18"/>
        </w:rPr>
        <w:t>sudo docker ps -a</w:t>
      </w:r>
    </w:p>
    <w:p>
      <w:pPr>
        <w:pStyle w:val="Heading1"/>
      </w:pPr>
      <w:r>
        <w:t>6. Technical takeaways</w:t>
      </w:r>
    </w:p>
    <w:p>
      <w:pPr>
        <w:pStyle w:val="ListBullet"/>
      </w:pPr>
      <w:r>
        <w:t>An image is the packaged application environment; a container is an instance created from that image.</w:t>
      </w:r>
    </w:p>
    <w:p>
      <w:pPr>
        <w:pStyle w:val="ListBullet"/>
      </w:pPr>
      <w:r>
        <w:t>Tagging names an image for use. Pushing uploads it to a registry; pulling retrieves it on another machine.</w:t>
      </w:r>
    </w:p>
    <w:p>
      <w:pPr>
        <w:pStyle w:val="ListBullet"/>
      </w:pPr>
      <w:r>
        <w:t>The image reference firelace386/cloud-resume:latest includes the Docker Hub namespace, repository, and tag.</w:t>
      </w:r>
    </w:p>
    <w:p>
      <w:pPr>
        <w:pStyle w:val="ListBullet"/>
      </w:pPr>
      <w:r>
        <w:t>The -p HOST_PORT:CONTAINER_PORT option publishes a container port through the host. Here, -p 80:80 maps EC2 port 80 to container port 80.</w:t>
      </w:r>
    </w:p>
    <w:p>
      <w:pPr>
        <w:pStyle w:val="ListBullet"/>
      </w:pPr>
      <w:r>
        <w:t>EXPOSE 80 documents the intended container port; it does not publish the host port by itself.</w:t>
      </w:r>
    </w:p>
    <w:p>
      <w:pPr>
        <w:pStyle w:val="ListBullet"/>
      </w:pPr>
      <w:r>
        <w:t>Only one process can bind the same host IP/port combination. Host Nginx and Docker's port-80 mapping conflicted.</w:t>
      </w:r>
    </w:p>
    <w:p>
      <w:pPr>
        <w:pStyle w:val="ListBullet"/>
      </w:pPr>
      <w:r>
        <w:t>Public access depends on several layers working together: the app/container, Docker port mapping, EC2 security group, routing, and current public IP.</w:t>
      </w:r>
    </w:p>
    <w:p>
      <w:pPr>
        <w:pStyle w:val="ListBullet"/>
      </w:pPr>
      <w:r>
        <w:t>Docker port publishing and the AWS security group are different controls. The security group allows inbound traffic to EC2; Docker forwards traffic to the container.</w:t>
      </w:r>
    </w:p>
    <w:p>
      <w:pPr>
        <w:pStyle w:val="ListBullet"/>
      </w:pPr>
      <w:r>
        <w:t>HTTP 200 OK plus the expected Prime Path HTML confirmed the container was serving the correct site.</w:t>
      </w:r>
    </w:p>
    <w:p>
      <w:pPr>
        <w:pStyle w:val="ListBullet"/>
      </w:pPr>
      <w:r>
        <w:t>Docker commands currently require sudo on this EC2 host. Docker socket access is highly privileged, so do not casually change group membership.</w:t>
      </w:r>
    </w:p>
    <w:p>
      <w:pPr>
        <w:pStyle w:val="Heading1"/>
      </w:pPr>
      <w:r>
        <w:t>7. Verified final state</w:t>
      </w:r>
    </w:p>
    <w:p>
      <w:pPr>
        <w:pStyle w:val="ListBullet"/>
      </w:pPr>
      <w:r>
        <w:t>Host-level Nginx service is stopped but remains installed.</w:t>
      </w:r>
    </w:p>
    <w:p>
      <w:pPr>
        <w:pStyle w:val="ListBullet"/>
      </w:pPr>
      <w:r>
        <w:t>cloud-resume-web is running from firelace386/cloud-resume:latest.</w:t>
      </w:r>
    </w:p>
    <w:p>
      <w:pPr>
        <w:pStyle w:val="ListBullet"/>
      </w:pPr>
      <w:r>
        <w:t>Docker reports 0.0.0.0:80-&gt;80/tcp and [::]:80-&gt;80/tcp.</w:t>
      </w:r>
    </w:p>
    <w:p>
      <w:pPr>
        <w:pStyle w:val="ListBullet"/>
      </w:pPr>
      <w:r>
        <w:t>curl -I http://localhost returned HTTP/1.1 200 OK with Server: nginx/1.31.6.</w:t>
      </w:r>
    </w:p>
    <w:p>
      <w:pPr>
        <w:pStyle w:val="ListBullet"/>
      </w:pPr>
      <w:r>
        <w:t>The HTML response contains the title Prime Path — Portfolio.</w:t>
      </w:r>
    </w:p>
    <w:p>
      <w:pPr>
        <w:pStyle w:val="ListBullet"/>
      </w:pPr>
      <w:r>
        <w:t>The user confirmed public browser access at the recorded EC2 public IP.</w:t>
      </w:r>
    </w:p>
    <w:p>
      <w:pPr>
        <w:pStyle w:val="Heading1"/>
      </w:pPr>
      <w:r>
        <w:t>8. Remaining tasks</w:t>
      </w:r>
    </w:p>
    <w:p>
      <w:pPr>
        <w:pStyle w:val="ListBullet"/>
      </w:pPr>
      <w:r>
        <w:t>Remove the unused container named cloud-resume if it is still present: sudo docker rm cloud-resume. It was in Created state and was not running.</w:t>
      </w:r>
    </w:p>
    <w:p>
      <w:pPr>
        <w:pStyle w:val="ListBullet"/>
      </w:pPr>
      <w:r>
        <w:t>Recheck the EC2 public IP before reusing the public URL.</w:t>
      </w:r>
    </w:p>
    <w:p>
      <w:pPr>
        <w:pStyle w:val="ListBullet"/>
      </w:pPr>
      <w:r>
        <w:t>Review Terraform and choose a repeatable way to automate Docker deployment.</w:t>
      </w:r>
    </w:p>
    <w:p>
      <w:pPr>
        <w:pStyle w:val="ListBullet"/>
      </w:pPr>
      <w:r>
        <w:t>Verify the security group allows inbound TCP 80 and restricts SSH TCP 22 to the current public IP /32. Remove any temporary public 8080 rule if one was added.</w:t>
      </w:r>
    </w:p>
    <w:p>
      <w:pPr>
        <w:pStyle w:val="ListBullet"/>
      </w:pPr>
      <w:r>
        <w:t>Add the final architecture, commands, validation evidence, limitations, and cost/cleanup notes to the repository documentation.</w:t>
      </w:r>
    </w:p>
    <w:p>
      <w:pPr>
        <w:pStyle w:val="ListBullet"/>
      </w:pPr>
      <w:r>
        <w:t>Commit and push Sprint 6 documentation to GitHub, then complete the sprint review.</w:t>
      </w:r>
    </w:p>
    <w:p>
      <w:pPr>
        <w:pStyle w:val="Heading1"/>
      </w:pPr>
      <w:r>
        <w:t>9. Screenshots to capture and save</w:t>
      </w:r>
    </w:p>
    <w:p>
      <w:r>
        <w:t>Capture the command and result together where possible. Never expose AWS access keys, passwords, tokens, private keys, or other credentials.</w:t>
      </w:r>
    </w:p>
    <w:p>
      <w:pPr>
        <w:pStyle w:val="ListBullet"/>
      </w:pPr>
      <w:r>
        <w:rPr>
          <w:b/>
        </w:rPr>
        <w:t xml:space="preserve">01 — Dockerfile: </w:t>
      </w:r>
      <w:r>
        <w:t>Show FROM, COPY commands, EXPOSE 80, and the Nginx CMD.</w:t>
      </w:r>
    </w:p>
    <w:p>
      <w:pPr>
        <w:pStyle w:val="ListBullet"/>
      </w:pPr>
      <w:r>
        <w:rPr>
          <w:b/>
        </w:rPr>
        <w:t xml:space="preserve">02 — Local site: </w:t>
      </w:r>
      <w:r>
        <w:t>Browser showing the portfolio at http://localhost:8080.</w:t>
      </w:r>
    </w:p>
    <w:p>
      <w:pPr>
        <w:pStyle w:val="ListBullet"/>
      </w:pPr>
      <w:r>
        <w:rPr>
          <w:b/>
        </w:rPr>
        <w:t xml:space="preserve">03 — Compose status: </w:t>
      </w:r>
      <w:r>
        <w:t>docker compose ps or equivalent showing the service and 8080:80 mapping.</w:t>
      </w:r>
    </w:p>
    <w:p>
      <w:pPr>
        <w:pStyle w:val="ListBullet"/>
      </w:pPr>
      <w:r>
        <w:rPr>
          <w:b/>
        </w:rPr>
        <w:t xml:space="preserve">04 — Docker Hub repository: </w:t>
      </w:r>
      <w:r>
        <w:t>Repository page showing firelace386/cloud-resume and the latest tag.</w:t>
      </w:r>
    </w:p>
    <w:p>
      <w:pPr>
        <w:pStyle w:val="ListBullet"/>
      </w:pPr>
      <w:r>
        <w:rPr>
          <w:b/>
        </w:rPr>
        <w:t xml:space="preserve">05 — Successful image push: </w:t>
      </w:r>
      <w:r>
        <w:t>Terminal showing docker push completion and the image digest.</w:t>
      </w:r>
    </w:p>
    <w:p>
      <w:pPr>
        <w:pStyle w:val="ListBullet"/>
      </w:pPr>
      <w:r>
        <w:rPr>
          <w:b/>
        </w:rPr>
        <w:t xml:space="preserve">06 — EC2 image pull: </w:t>
      </w:r>
      <w:r>
        <w:t>Terminal showing sudo docker pull and the matching digest.</w:t>
      </w:r>
    </w:p>
    <w:p>
      <w:pPr>
        <w:pStyle w:val="ListBullet"/>
      </w:pPr>
      <w:r>
        <w:rPr>
          <w:b/>
        </w:rPr>
        <w:t xml:space="preserve">07 — Port conflict diagnosis (optional): </w:t>
      </w:r>
      <w:r>
        <w:t>ss output showing host Nginx on port 80 and/or the default Welcome to nginx page.</w:t>
      </w:r>
    </w:p>
    <w:p>
      <w:pPr>
        <w:pStyle w:val="ListBullet"/>
      </w:pPr>
      <w:r>
        <w:rPr>
          <w:b/>
        </w:rPr>
        <w:t xml:space="preserve">08 — Final EC2 container: </w:t>
      </w:r>
      <w:r>
        <w:t>sudo docker ps showing cloud-resume-web and 0.0.0.0:80-&gt;80/tcp.</w:t>
      </w:r>
    </w:p>
    <w:p>
      <w:pPr>
        <w:pStyle w:val="ListBullet"/>
      </w:pPr>
      <w:r>
        <w:rPr>
          <w:b/>
        </w:rPr>
        <w:t xml:space="preserve">09 — HTTP validation: </w:t>
      </w:r>
      <w:r>
        <w:t>curl -I http://localhost showing HTTP 200 OK and HTML output showing Prime Path — Portfolio.</w:t>
      </w:r>
    </w:p>
    <w:p>
      <w:pPr>
        <w:pStyle w:val="ListBullet"/>
      </w:pPr>
      <w:r>
        <w:rPr>
          <w:b/>
        </w:rPr>
        <w:t xml:space="preserve">10 — Public website: </w:t>
      </w:r>
      <w:r>
        <w:t>Browser showing the working portfolio and the public URL in the address bar.</w:t>
      </w:r>
    </w:p>
    <w:p>
      <w:pPr>
        <w:pStyle w:val="ListBullet"/>
      </w:pPr>
      <w:r>
        <w:rPr>
          <w:b/>
        </w:rPr>
        <w:t xml:space="preserve">11 — Terraform security group: </w:t>
      </w:r>
      <w:r>
        <w:t>Terraform or AWS console evidence for HTTP 80 and SSH 22 restricted to your current public IP /32; hide unrelated sensitive details.</w:t>
      </w:r>
    </w:p>
    <w:p>
      <w:pPr>
        <w:pStyle w:val="Heading1"/>
      </w:pPr>
      <w:r>
        <w:t>10. Suggested evidence folder and filenames</w:t>
      </w:r>
    </w:p>
    <w:p>
      <w:r>
        <w:t>Save evidence under docs/sprint-6/evidence/ in the repository.</w:t>
      </w:r>
    </w:p>
    <w:p>
      <w:r>
        <w:t>01-dockerfile.png · 02-local-portfolio.png · 03-compose-status.png · 04-dockerhub-repo.png · 05-image-push-digest.png · 06-ec2-image-pull.png · 07-port-conflict.png · 08-ec2-container-port80.png · 09-http-validation.png · 10-public-portfolio.png · 11-terraform-security-group.png</w:t>
      </w:r>
    </w:p>
    <w:p>
      <w:pPr>
        <w:pStyle w:val="Heading1"/>
      </w:pPr>
      <w:r>
        <w:t>11. Architecture summary</w:t>
      </w:r>
    </w:p>
    <w:p>
      <w:r>
        <w:t>Browser → EC2 public IPv4 → AWS security group inbound TCP 80 → EC2 host port 80 → Docker port mapping 80:80 → Nginx inside cloud-resume-web → static portfolio files.</w:t>
      </w:r>
    </w:p>
    <w:p>
      <w:r>
        <w:t>Note: IP address, instance status, and container state can change. Verify current values before using them in the final README or presentation.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Cloud Resume Challenge | Sprint 6 Working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